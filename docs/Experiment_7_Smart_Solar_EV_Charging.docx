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P. SHAH INSTITUTE OF TECHNOLOGY, MUMBAI</w:t>
      </w:r>
    </w:p>
    <w:p>
      <w:pPr>
        <w:jc w:val="center"/>
      </w:pPr>
      <w:r>
        <w:t>Department of CSE – Data Science</w:t>
      </w:r>
    </w:p>
    <w:p>
      <w:pPr>
        <w:jc w:val="center"/>
      </w:pPr>
      <w:r>
        <w:t>RESEARCH METHODOLOGY LAB | EXPERIMENT 7</w:t>
      </w:r>
    </w:p>
    <w:p>
      <w:pPr>
        <w:jc w:val="center"/>
      </w:pPr>
      <w:r>
        <w:t>Prototype Development, Version Control, Technical Documentation, and Reproducible Research</w:t>
      </w:r>
    </w:p>
    <w:p/>
    <w:p>
      <w:pPr>
        <w:jc w:val="center"/>
      </w:pPr>
      <w:r>
        <w:rPr>
          <w:b/>
        </w:rPr>
        <w:t>Project Title</w:t>
        <w:br/>
      </w:r>
      <w:r>
        <w:t>Smart EV Charging Stations Powered by Solar Renewable Energy</w:t>
      </w:r>
    </w:p>
    <w:p>
      <w:r>
        <w:t>Academic Year: 2026–27                                      Semester: V</w:t>
      </w:r>
    </w:p>
    <w:p>
      <w:r>
        <w:t>Class/Branch: T.E. – Data Science</w:t>
      </w:r>
    </w:p>
    <w:p>
      <w:pPr>
        <w:pStyle w:val="Heading1"/>
      </w:pPr>
      <w:r>
        <w:t>1. Aim</w:t>
      </w:r>
    </w:p>
    <w:p>
      <w:r>
        <w:t>To develop a working software prototype for a smart EV charging station powered by solar renewable energy, use the provided datasets to build and evaluate a baseline charging-decision model, maintain the project using Git version control, and document the steps so that another user can reproduce the experiment.</w:t>
      </w:r>
    </w:p>
    <w:p>
      <w:pPr>
        <w:pStyle w:val="Heading1"/>
      </w:pPr>
      <w:r>
        <w:t>2. Objectives</w:t>
      </w:r>
    </w:p>
    <w:p>
      <w:pPr>
        <w:pStyle w:val="ListBullet"/>
      </w:pPr>
      <w:r>
        <w:t>Study the supplied solar power, irradiance, EV charging, battery, grid and demand datasets.</w:t>
      </w:r>
    </w:p>
    <w:p>
      <w:pPr>
        <w:pStyle w:val="ListBullet"/>
      </w:pPr>
      <w:r>
        <w:t>Build a minimum working prototype to predict the dataset's Optimal_Charging_Decision label.</w:t>
      </w:r>
    </w:p>
    <w:p>
      <w:pPr>
        <w:pStyle w:val="ListBullet"/>
      </w:pPr>
      <w:r>
        <w:t>Preprocess numerical and categorical features and split the dataset into training and testing sets.</w:t>
      </w:r>
    </w:p>
    <w:p>
      <w:pPr>
        <w:pStyle w:val="ListBullet"/>
      </w:pPr>
      <w:r>
        <w:t>Evaluate the baseline model using accuracy, confusion matrix and classification report.</w:t>
      </w:r>
    </w:p>
    <w:p>
      <w:pPr>
        <w:pStyle w:val="ListBullet"/>
      </w:pPr>
      <w:r>
        <w:t>Organize code, datasets, results and documentation in a standard project structure.</w:t>
      </w:r>
    </w:p>
    <w:p>
      <w:pPr>
        <w:pStyle w:val="ListBullet"/>
      </w:pPr>
      <w:r>
        <w:t>Use Git commits and tags to maintain meaningful versions and support reproducibility.</w:t>
      </w:r>
    </w:p>
    <w:p>
      <w:pPr>
        <w:pStyle w:val="Heading1"/>
      </w:pPr>
      <w:r>
        <w:t>3. Problem Statement</w:t>
      </w:r>
    </w:p>
    <w:p>
      <w:r>
        <w:t>EV charging stations need to balance vehicle charging demand with available solar generation, battery state of charge, grid supply, energy cost and peak demand. Uncoordinated charging can increase grid load and energy costs. The proposed software prototype uses the provided PV/EV dataset to learn a baseline classification model for the supplied Optimal_Charging_Decision label. It is a research prototype and does not control physical charging equipment.</w:t>
      </w:r>
    </w:p>
    <w:p>
      <w:pPr>
        <w:pStyle w:val="Heading1"/>
      </w:pPr>
      <w:r>
        <w:t>4. Software and Tools Required</w:t>
      </w:r>
    </w:p>
    <w:p>
      <w:pPr>
        <w:pStyle w:val="ListBullet"/>
      </w:pPr>
      <w:r>
        <w:t>Python 3.10 or newer</w:t>
      </w:r>
    </w:p>
    <w:p>
      <w:pPr>
        <w:pStyle w:val="ListBullet"/>
      </w:pPr>
      <w:r>
        <w:t>Pandas and scikit-learn</w:t>
      </w:r>
    </w:p>
    <w:p>
      <w:pPr>
        <w:pStyle w:val="ListBullet"/>
      </w:pPr>
      <w:r>
        <w:t>Command Prompt or terminal</w:t>
      </w:r>
    </w:p>
    <w:p>
      <w:pPr>
        <w:pStyle w:val="ListBullet"/>
      </w:pPr>
      <w:r>
        <w:t>Git for version control</w:t>
      </w:r>
    </w:p>
    <w:p>
      <w:pPr>
        <w:pStyle w:val="ListBullet"/>
      </w:pPr>
      <w:r>
        <w:t>MS Word / Markdown for technical documentation</w:t>
      </w:r>
    </w:p>
    <w:p>
      <w:pPr>
        <w:pStyle w:val="Heading1"/>
      </w:pPr>
      <w:r>
        <w:t>5. Dataset Description</w:t>
      </w:r>
    </w:p>
    <w:p>
      <w:r>
        <w:t>Dataset 1 – PV_EV_Charging_Dataset.csv: 1000 records and 20 columns. It includes Solar_Power_kW, Solar_Irradiance_Wm2, Battery_SOC_%, Num_EVs_Charging, Charging_Power_kW, grid energy, load, cost and the target Optimal_Charging_Decision. The file has 0 missing values.</w:t>
      </w:r>
    </w:p>
    <w:p>
      <w:r>
        <w:t>Dataset 2 – smart_ev.csv: 1000 records and 11 columns. It includes EV count, EV charging demand, arrival/departure times, grid load, renewable generation, load balance, renewable utilization ratio and Operational_Efficiency. This is kept as a supporting dataset because its columns and target are different from the main PV/EV dataset.</w:t>
      </w:r>
    </w:p>
    <w:p>
      <w:pPr>
        <w:pStyle w:val="Heading1"/>
      </w:pPr>
      <w:r>
        <w:t>6. Methodology</w:t>
      </w:r>
    </w:p>
    <w:p>
      <w:pPr>
        <w:pStyle w:val="ListNumber"/>
      </w:pPr>
      <w:r>
        <w:t>Load PV_EV_Charging_Dataset.csv using pandas.</w:t>
      </w:r>
    </w:p>
    <w:p>
      <w:pPr>
        <w:pStyle w:val="ListNumber"/>
      </w:pPr>
      <w:r>
        <w:t>Use Optimal_Charging_Decision as the target and all other columns as input features.</w:t>
      </w:r>
    </w:p>
    <w:p>
      <w:pPr>
        <w:pStyle w:val="ListNumber"/>
      </w:pPr>
      <w:r>
        <w:t>Separate numeric and categorical columns. Fill missing numeric values with the median and categorical values with the most frequent value.</w:t>
      </w:r>
    </w:p>
    <w:p>
      <w:pPr>
        <w:pStyle w:val="ListNumber"/>
      </w:pPr>
      <w:r>
        <w:t>One-hot encode categorical columns so they can be used by the classifier.</w:t>
      </w:r>
    </w:p>
    <w:p>
      <w:pPr>
        <w:pStyle w:val="ListNumber"/>
      </w:pPr>
      <w:r>
        <w:t>Split the data into 80% training and 20% testing data using stratification and random_state=42.</w:t>
      </w:r>
    </w:p>
    <w:p>
      <w:pPr>
        <w:pStyle w:val="ListNumber"/>
      </w:pPr>
      <w:r>
        <w:t>Train a Random Forest classifier with 200 trees.</w:t>
      </w:r>
    </w:p>
    <w:p>
      <w:pPr>
        <w:pStyle w:val="ListNumber"/>
      </w:pPr>
      <w:r>
        <w:t>Predict labels for the test set and calculate accuracy, confusion matrix and classification report.</w:t>
      </w:r>
    </w:p>
    <w:p>
      <w:pPr>
        <w:pStyle w:val="ListNumber"/>
      </w:pPr>
      <w:r>
        <w:t>Save evaluation output as results/evaluation.json.</w:t>
      </w:r>
    </w:p>
    <w:p>
      <w:pPr>
        <w:pStyle w:val="Heading1"/>
      </w:pPr>
      <w:r>
        <w:t>7. System Architecture</w:t>
      </w:r>
    </w:p>
    <w:p>
      <w:r>
        <w:t>Provided CSV dataset → Data loading → Feature/target separation → Preprocessing → Train/test split → Random Forest classifier → Evaluation metrics → Saved JSON result</w:t>
      </w:r>
    </w:p>
    <w:p>
      <w:pPr>
        <w:pStyle w:val="Heading1"/>
      </w:pPr>
      <w:r>
        <w:t>8. Project Structure</w:t>
      </w:r>
    </w:p>
    <w:p>
      <w:r>
        <w:t>Smart_Solar_EV_Charging_Experiment7/</w:t>
        <w:br/>
        <w:t>├── data/  (both CSV datasets)</w:t>
        <w:br/>
        <w:t>├── src/  (prototype.py)</w:t>
        <w:br/>
        <w:t>├── results/  (evaluation.json)</w:t>
        <w:br/>
        <w:t>├── docs/  (experiment report)</w:t>
        <w:br/>
        <w:t>├── tests/  (manual test checklist)</w:t>
        <w:br/>
        <w:t>├── README.md</w:t>
        <w:br/>
        <w:t>├── requirements.txt</w:t>
        <w:br/>
        <w:t>└── .gitignore</w:t>
      </w:r>
    </w:p>
    <w:p>
      <w:pPr>
        <w:pStyle w:val="Heading1"/>
      </w:pPr>
      <w:r>
        <w:t>9. Implementation and Execution</w:t>
      </w:r>
    </w:p>
    <w:p>
      <w:pPr>
        <w:pStyle w:val="ListNumber"/>
      </w:pPr>
      <w:r>
        <w:t>Install Python and Git if they are not already installed.</w:t>
      </w:r>
    </w:p>
    <w:p>
      <w:pPr>
        <w:pStyle w:val="ListNumber"/>
      </w:pPr>
      <w:r>
        <w:t>Extract/open the project folder and open Command Prompt in that folder.</w:t>
      </w:r>
    </w:p>
    <w:p>
      <w:pPr>
        <w:pStyle w:val="ListNumber"/>
      </w:pPr>
      <w:r>
        <w:t>Create a virtual environment: python -m venv .venv</w:t>
      </w:r>
    </w:p>
    <w:p>
      <w:pPr>
        <w:pStyle w:val="ListNumber"/>
      </w:pPr>
      <w:r>
        <w:t>Activate on Windows: .venv\\Scripts\\activate</w:t>
      </w:r>
    </w:p>
    <w:p>
      <w:pPr>
        <w:pStyle w:val="ListNumber"/>
      </w:pPr>
      <w:r>
        <w:t>Install packages: python -m pip install -r requirements.txt</w:t>
      </w:r>
    </w:p>
    <w:p>
      <w:pPr>
        <w:pStyle w:val="ListNumber"/>
      </w:pPr>
      <w:r>
        <w:t>Run the prototype: python src/prototype.py</w:t>
      </w:r>
    </w:p>
    <w:p>
      <w:pPr>
        <w:pStyle w:val="ListNumber"/>
      </w:pPr>
      <w:r>
        <w:t>Check the printed metrics and open results/evaluation.json.</w:t>
      </w:r>
    </w:p>
    <w:p>
      <w:pPr>
        <w:pStyle w:val="Heading1"/>
      </w:pPr>
      <w:r>
        <w:t>10. Results and Observations</w:t>
      </w:r>
    </w:p>
    <w:p>
      <w:r>
        <w:t>The main dataset contains 1000 rows. The target label distribution is 0: 623 records and 1: 377 records. The model was evaluated using a stratified 80/20 split (800 training records and 200 testing records).</w:t>
      </w:r>
    </w:p>
    <w:p>
      <w:r>
        <w:t>Observed baseline test accuracy on the supplied dataset: 100.00%. Confusion matrix (actual rows, predicted columns): [[125, 0], [0, 75]].</w:t>
      </w:r>
    </w:p>
    <w:p>
      <w:r>
        <w:t>Interpretation caution: the score is only a result on the supplied dataset. A very high score may occur if the target label was generated from patterns already present in the features. Check the dataset's label-generation method, possible data leakage and performance on independent real-world records before making claims about actual charging-station performance.</w:t>
      </w:r>
    </w:p>
    <w:p>
      <w:pPr>
        <w:pStyle w:val="Heading1"/>
      </w:pPr>
      <w:r>
        <w:t>11. Version Control Using Git</w:t>
      </w:r>
    </w:p>
    <w:p>
      <w:r>
        <w:t>Create a Git repository in the project folder and make meaningful commits as the work progresses. Example version plan:</w:t>
      </w:r>
    </w:p>
    <w:tbl>
      <w:tblPr>
        <w:tblStyle w:val="TableGrid"/>
        <w:tblW w:type="auto" w:w="0"/>
        <w:tblLook w:firstColumn="1" w:firstRow="1" w:lastColumn="0" w:lastRow="0" w:noHBand="0" w:noVBand="1" w:val="04A0"/>
      </w:tblPr>
      <w:tblGrid>
        <w:gridCol w:w="4968"/>
        <w:gridCol w:w="4968"/>
      </w:tblGrid>
      <w:tr>
        <w:tc>
          <w:tcPr>
            <w:tcW w:type="dxa" w:w="4968"/>
          </w:tcPr>
          <w:p>
            <w:r>
              <w:t>Version</w:t>
            </w:r>
          </w:p>
        </w:tc>
        <w:tc>
          <w:tcPr>
            <w:tcW w:type="dxa" w:w="4968"/>
          </w:tcPr>
          <w:p>
            <w:r>
              <w:t>Change</w:t>
            </w:r>
          </w:p>
        </w:tc>
      </w:tr>
      <w:tr>
        <w:tc>
          <w:tcPr>
            <w:tcW w:type="dxa" w:w="4968"/>
          </w:tcPr>
          <w:p>
            <w:r>
              <w:t>V1.0</w:t>
            </w:r>
          </w:p>
        </w:tc>
        <w:tc>
          <w:tcPr>
            <w:tcW w:type="dxa" w:w="4968"/>
          </w:tcPr>
          <w:p>
            <w:r>
              <w:t>Initial setup and add datasets</w:t>
            </w:r>
          </w:p>
        </w:tc>
      </w:tr>
      <w:tr>
        <w:tc>
          <w:tcPr>
            <w:tcW w:type="dxa" w:w="4968"/>
          </w:tcPr>
          <w:p>
            <w:r>
              <w:t>V1.1</w:t>
            </w:r>
          </w:p>
        </w:tc>
        <w:tc>
          <w:tcPr>
            <w:tcW w:type="dxa" w:w="4968"/>
          </w:tcPr>
          <w:p>
            <w:r>
              <w:t>Add preprocessing and baseline model</w:t>
            </w:r>
          </w:p>
        </w:tc>
      </w:tr>
      <w:tr>
        <w:tc>
          <w:tcPr>
            <w:tcW w:type="dxa" w:w="4968"/>
          </w:tcPr>
          <w:p>
            <w:r>
              <w:t>V1.2</w:t>
            </w:r>
          </w:p>
        </w:tc>
        <w:tc>
          <w:tcPr>
            <w:tcW w:type="dxa" w:w="4968"/>
          </w:tcPr>
          <w:p>
            <w:r>
              <w:t>Add evaluation metrics and saved results</w:t>
            </w:r>
          </w:p>
        </w:tc>
      </w:tr>
      <w:tr>
        <w:tc>
          <w:tcPr>
            <w:tcW w:type="dxa" w:w="4968"/>
          </w:tcPr>
          <w:p>
            <w:r>
              <w:t>V1.3</w:t>
            </w:r>
          </w:p>
        </w:tc>
        <w:tc>
          <w:tcPr>
            <w:tcW w:type="dxa" w:w="4968"/>
          </w:tcPr>
          <w:p>
            <w:r>
              <w:t>Add interface/visualization if implemented</w:t>
            </w:r>
          </w:p>
        </w:tc>
      </w:tr>
      <w:tr>
        <w:tc>
          <w:tcPr>
            <w:tcW w:type="dxa" w:w="4968"/>
          </w:tcPr>
          <w:p>
            <w:r>
              <w:t>V2.0</w:t>
            </w:r>
          </w:p>
        </w:tc>
        <w:tc>
          <w:tcPr>
            <w:tcW w:type="dxa" w:w="4968"/>
          </w:tcPr>
          <w:p>
            <w:r>
              <w:t>Final tested and documented prototype</w:t>
            </w:r>
          </w:p>
        </w:tc>
      </w:tr>
    </w:tbl>
    <w:p>
      <w:r>
        <w:t>Commands (run from the project folder):</w:t>
      </w:r>
    </w:p>
    <w:p>
      <w:r>
        <w:t>git init</w:t>
        <w:br/>
        <w:t>git add .</w:t>
        <w:br/>
        <w:t>git commit -m "V1.0 Initial project setup and datasets"</w:t>
        <w:br/>
        <w:t>git add src/prototype.py requirements.txt</w:t>
        <w:br/>
        <w:t>git commit -m "V1.1 Add preprocessing and baseline model"</w:t>
        <w:br/>
        <w:t>git add results/</w:t>
        <w:br/>
        <w:t>git commit -m "V1.2 Add evaluation results"</w:t>
        <w:br/>
        <w:t>git add README.md docs/</w:t>
        <w:br/>
        <w:t>git commit -m "V1.3 Add documentation"</w:t>
        <w:br/>
        <w:t>git tag v2.0</w:t>
      </w:r>
    </w:p>
    <w:p>
      <w:r>
        <w:t>These are example commands; run them as you complete each stage. The commands do not mean that a Git history or GitHub repository has already been created.</w:t>
      </w:r>
    </w:p>
    <w:p>
      <w:pPr>
        <w:pStyle w:val="Heading1"/>
      </w:pPr>
      <w:r>
        <w:t>12. Input and Output Description</w:t>
      </w:r>
    </w:p>
    <w:p>
      <w:r>
        <w:t>Input: PV/EV dataset columns such as solar power, irradiance, battery state of charge, EV count, charging power, energy cost and load values. Target: Optimal_Charging_Decision (0 or 1). Output: predicted class labels and evaluation metrics saved in results/evaluation.json.</w:t>
      </w:r>
    </w:p>
    <w:p>
      <w:pPr>
        <w:pStyle w:val="Heading1"/>
      </w:pPr>
      <w:r>
        <w:t>13. Limitations</w:t>
      </w:r>
    </w:p>
    <w:p>
      <w:pPr>
        <w:pStyle w:val="ListBullet"/>
      </w:pPr>
      <w:r>
        <w:t>The data may be synthetic and may not represent real charging stations.</w:t>
      </w:r>
    </w:p>
    <w:p>
      <w:pPr>
        <w:pStyle w:val="ListBullet"/>
      </w:pPr>
      <w:r>
        <w:t>The prototype is a classification baseline, not a live charger controller.</w:t>
      </w:r>
    </w:p>
    <w:p>
      <w:pPr>
        <w:pStyle w:val="ListBullet"/>
      </w:pPr>
      <w:r>
        <w:t>No physical solar panel, battery, charger, or grid hardware is connected.</w:t>
      </w:r>
    </w:p>
    <w:p>
      <w:pPr>
        <w:pStyle w:val="ListBullet"/>
      </w:pPr>
      <w:r>
        <w:t>High test accuracy alone does not establish real-world reliability.</w:t>
      </w:r>
    </w:p>
    <w:p>
      <w:pPr>
        <w:pStyle w:val="Heading1"/>
      </w:pPr>
      <w:r>
        <w:t>14. Future Scope</w:t>
      </w:r>
    </w:p>
    <w:p>
      <w:pPr>
        <w:pStyle w:val="ListBullet"/>
      </w:pPr>
      <w:r>
        <w:t>Validate the model on real solar charging-station data collected across seasons.</w:t>
      </w:r>
    </w:p>
    <w:p>
      <w:pPr>
        <w:pStyle w:val="ListBullet"/>
      </w:pPr>
      <w:r>
        <w:t>Add a dashboard displaying solar generation, EV demand, battery state and charging recommendations.</w:t>
      </w:r>
    </w:p>
    <w:p>
      <w:pPr>
        <w:pStyle w:val="ListBullet"/>
      </w:pPr>
      <w:r>
        <w:t>Compare Random Forest with Logistic Regression and Decision Tree models.</w:t>
      </w:r>
    </w:p>
    <w:p>
      <w:pPr>
        <w:pStyle w:val="ListBullet"/>
      </w:pPr>
      <w:r>
        <w:t>Add energy-cost optimization and peak-load reduction, then test against a rule-based baseline.</w:t>
      </w:r>
    </w:p>
    <w:p>
      <w:pPr>
        <w:pStyle w:val="ListBullet"/>
      </w:pPr>
      <w:r>
        <w:t>Integrate with a simulated charger first; require safety checks before any physical deployment.</w:t>
      </w:r>
    </w:p>
    <w:p>
      <w:pPr>
        <w:pStyle w:val="Heading1"/>
      </w:pPr>
      <w:r>
        <w:t>15. Conclusion</w:t>
      </w:r>
    </w:p>
    <w:p>
      <w:r>
        <w:t>A reproducible baseline prototype for a smart EV charging station powered by solar energy has been prepared using the supplied PV/EV dataset. The project includes preprocessing, model training, evaluation output, a documented folder structure and suggested Git versioning steps. Its results should be treated as preliminary until independently validated with real-world data.</w:t>
      </w:r>
    </w:p>
    <w:p>
      <w:pPr>
        <w:pStyle w:val="Heading1"/>
      </w:pPr>
      <w:r>
        <w:t>16. References</w:t>
      </w:r>
    </w:p>
    <w:p>
      <w:r>
        <w:t>1. Experiment 7: Prototype Development, Version Control, Technical Documentation, and Reproducible Research, Research Methodology Lab, APSIT, AY 2026–27.</w:t>
        <w:br/>
        <w:t>2. User-provided PV_EV_Charging_Dataset.csv.</w:t>
        <w:br/>
        <w:t>3. User-provided smart_ev (1).csv.</w:t>
        <w:br/>
        <w:t>4. pandas documentation: https://pandas.pydata.org/docs/</w:t>
        <w:br/>
        <w:t>5. scikit-learn documentation: https://scikit-learn.org/stable/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